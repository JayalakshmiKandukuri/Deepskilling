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30AD" w14:textId="6954DFAD" w:rsidR="004E1C72" w:rsidRPr="004E1C72" w:rsidRDefault="004E1C72" w:rsidP="004E1C72">
      <w:pPr>
        <w:spacing w:after="240"/>
        <w:jc w:val="center"/>
        <w:rPr>
          <w:b/>
          <w:bCs/>
          <w:sz w:val="32"/>
          <w:szCs w:val="32"/>
        </w:rPr>
      </w:pPr>
      <w:r w:rsidRPr="004E1C72">
        <w:rPr>
          <w:b/>
          <w:bCs/>
          <w:sz w:val="32"/>
          <w:szCs w:val="32"/>
        </w:rPr>
        <w:t xml:space="preserve">Microservices </w:t>
      </w:r>
      <w:r w:rsidRPr="004E1C72">
        <w:rPr>
          <w:b/>
          <w:bCs/>
          <w:sz w:val="32"/>
          <w:szCs w:val="32"/>
        </w:rPr>
        <w:t>–</w:t>
      </w:r>
      <w:r w:rsidRPr="004E1C72">
        <w:rPr>
          <w:b/>
          <w:bCs/>
          <w:sz w:val="32"/>
          <w:szCs w:val="32"/>
        </w:rPr>
        <w:t xml:space="preserve"> JWT</w:t>
      </w:r>
    </w:p>
    <w:p w14:paraId="0539AB5A" w14:textId="0B960367" w:rsidR="004E1C72" w:rsidRPr="004E1C72" w:rsidRDefault="004E1C72" w:rsidP="004E1C72">
      <w:pPr>
        <w:spacing w:after="240"/>
        <w:jc w:val="center"/>
        <w:rPr>
          <w:sz w:val="24"/>
          <w:szCs w:val="24"/>
        </w:rPr>
      </w:pPr>
      <w:r w:rsidRPr="004E1C72">
        <w:rPr>
          <w:sz w:val="24"/>
          <w:szCs w:val="24"/>
        </w:rPr>
        <w:t>[Submitted by: 231fa04341@gmail.com]</w:t>
      </w:r>
    </w:p>
    <w:p w14:paraId="2D95279D" w14:textId="66271ABD" w:rsidR="004E1C72" w:rsidRDefault="004E1C72" w:rsidP="00335E18">
      <w:pPr>
        <w:spacing w:after="240"/>
        <w:rPr>
          <w:b/>
          <w:bCs/>
        </w:rPr>
      </w:pPr>
      <w:r>
        <w:rPr>
          <w:b/>
          <w:bCs/>
        </w:rPr>
        <w:t>Objective:</w:t>
      </w:r>
    </w:p>
    <w:p w14:paraId="5BB5CFD8" w14:textId="062C52B5" w:rsidR="004E1C72" w:rsidRPr="004E1C72" w:rsidRDefault="004E1C72" w:rsidP="00335E18">
      <w:pPr>
        <w:spacing w:after="240"/>
      </w:pPr>
      <w:r w:rsidRPr="004E1C72">
        <w:t>To implement JWT-based authentication in an ASP.NET Core Web API and secure API endpoints using the [Authorize] attribute.</w:t>
      </w:r>
    </w:p>
    <w:p w14:paraId="5A479330" w14:textId="2B6FF136" w:rsidR="004E1C72" w:rsidRDefault="004E1C72" w:rsidP="00335E18">
      <w:pPr>
        <w:spacing w:after="240"/>
        <w:rPr>
          <w:b/>
          <w:bCs/>
        </w:rPr>
      </w:pPr>
      <w:r>
        <w:rPr>
          <w:b/>
          <w:bCs/>
        </w:rPr>
        <w:t>Steps:</w:t>
      </w:r>
    </w:p>
    <w:p w14:paraId="09D25995" w14:textId="4E1D6F67" w:rsidR="007E596B" w:rsidRPr="00335E18" w:rsidRDefault="004E1C72" w:rsidP="00335E18">
      <w:pPr>
        <w:spacing w:after="240"/>
      </w:pPr>
      <w:r>
        <w:rPr>
          <w:b/>
          <w:bCs/>
        </w:rPr>
        <w:t>1.</w:t>
      </w:r>
      <w:r w:rsidR="00000000" w:rsidRPr="00335E18">
        <w:t>Create a new ASP.NET Core Web API project named MicroServices.</w:t>
      </w:r>
      <w:r w:rsidR="00000000" w:rsidRPr="00335E18">
        <w:br/>
      </w:r>
      <w:r w:rsidR="00000000" w:rsidRPr="00335E18">
        <w:br/>
      </w:r>
      <w:r w:rsidR="00335E18" w:rsidRPr="00335E18">
        <w:drawing>
          <wp:inline distT="0" distB="0" distL="0" distR="0" wp14:anchorId="035A36D7" wp14:editId="36F69605">
            <wp:extent cx="2057578" cy="2141406"/>
            <wp:effectExtent l="0" t="0" r="0" b="0"/>
            <wp:docPr id="1749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35E18">
        <w:br/>
      </w:r>
      <w:r w:rsidR="00000000" w:rsidRPr="00335E18">
        <w:br/>
      </w:r>
      <w:r>
        <w:rPr>
          <w:b/>
          <w:bCs/>
        </w:rPr>
        <w:t>2.</w:t>
      </w:r>
      <w:r w:rsidR="00335E18">
        <w:t xml:space="preserve">Installing </w:t>
      </w:r>
      <w:r w:rsidR="00000000" w:rsidRPr="00335E18">
        <w:t>dotnet add package Microsoft.AspNetCore.Authentication.JwtBearer</w:t>
      </w:r>
      <w:r w:rsidR="00000000" w:rsidRPr="00335E18">
        <w:br/>
      </w:r>
      <w:r w:rsidR="00000000" w:rsidRPr="00335E18">
        <w:br/>
      </w:r>
      <w:r w:rsidR="00335E18">
        <w:rPr>
          <w:noProof/>
        </w:rPr>
        <w:drawing>
          <wp:inline distT="0" distB="0" distL="0" distR="0" wp14:anchorId="749CC2BC" wp14:editId="1A690C6B">
            <wp:extent cx="5486400" cy="619125"/>
            <wp:effectExtent l="0" t="0" r="0" b="9525"/>
            <wp:docPr id="8471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4938" name="Picture 8471949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6DA3" w14:textId="03E5C80D" w:rsidR="007E596B" w:rsidRDefault="004E1C72" w:rsidP="00335E18">
      <w:pPr>
        <w:spacing w:after="240"/>
        <w:rPr>
          <w:sz w:val="24"/>
          <w:szCs w:val="24"/>
        </w:rPr>
      </w:pPr>
      <w:r>
        <w:rPr>
          <w:b/>
          <w:bCs/>
        </w:rPr>
        <w:t>3.</w:t>
      </w:r>
      <w:r w:rsidR="00000000" w:rsidRPr="00335E18">
        <w:t>Add the JWT settings in appsettings.json and configure JWT authentication and authorization in Program.cs.</w:t>
      </w:r>
      <w:r w:rsidR="00000000" w:rsidRPr="00335E18">
        <w:br/>
      </w:r>
      <w:r>
        <w:rPr>
          <w:b/>
          <w:bCs/>
          <w:sz w:val="24"/>
          <w:szCs w:val="24"/>
        </w:rPr>
        <w:t>4.</w:t>
      </w:r>
      <w:r w:rsidR="00000000" w:rsidRPr="00335E18">
        <w:rPr>
          <w:sz w:val="24"/>
          <w:szCs w:val="24"/>
        </w:rPr>
        <w:t>Create Login Model and AuthController</w:t>
      </w:r>
    </w:p>
    <w:p w14:paraId="23CAC658" w14:textId="48F80514" w:rsidR="00335E18" w:rsidRPr="00335E18" w:rsidRDefault="00335E18" w:rsidP="00335E18">
      <w:pPr>
        <w:spacing w:after="240"/>
        <w:rPr>
          <w:b/>
          <w:bCs/>
          <w:sz w:val="24"/>
          <w:szCs w:val="24"/>
        </w:rPr>
      </w:pPr>
      <w:r w:rsidRPr="00335E18">
        <w:rPr>
          <w:b/>
          <w:bCs/>
          <w:sz w:val="24"/>
          <w:szCs w:val="24"/>
        </w:rPr>
        <w:t>LoginModel.cs code:</w:t>
      </w:r>
    </w:p>
    <w:p w14:paraId="2A5A59E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namespace MicroServices.Models</w:t>
      </w:r>
    </w:p>
    <w:p w14:paraId="6737EC9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{</w:t>
      </w:r>
    </w:p>
    <w:p w14:paraId="677CA92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public class LoginModel</w:t>
      </w:r>
    </w:p>
    <w:p w14:paraId="347356B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{</w:t>
      </w:r>
    </w:p>
    <w:p w14:paraId="47D2F191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public string Username { get; set; } = string.Empty;</w:t>
      </w:r>
    </w:p>
    <w:p w14:paraId="028A12E8" w14:textId="77777777" w:rsidR="00335E18" w:rsidRPr="00335E18" w:rsidRDefault="00335E18" w:rsidP="00335E18">
      <w:pPr>
        <w:spacing w:after="0"/>
        <w:rPr>
          <w:lang w:val="en-IN"/>
        </w:rPr>
      </w:pPr>
    </w:p>
    <w:p w14:paraId="06040FD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lastRenderedPageBreak/>
        <w:t xml:space="preserve">        public string Password { get; set; } = string.Empty;</w:t>
      </w:r>
    </w:p>
    <w:p w14:paraId="64E0A8D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}</w:t>
      </w:r>
    </w:p>
    <w:p w14:paraId="19BA02A3" w14:textId="77777777" w:rsid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}</w:t>
      </w:r>
    </w:p>
    <w:p w14:paraId="172B3939" w14:textId="4903402D" w:rsidR="00335E18" w:rsidRDefault="00335E18" w:rsidP="00335E18">
      <w:pPr>
        <w:spacing w:after="0"/>
        <w:rPr>
          <w:b/>
          <w:bCs/>
          <w:lang w:val="en-IN"/>
        </w:rPr>
      </w:pPr>
      <w:r w:rsidRPr="00335E18">
        <w:rPr>
          <w:b/>
          <w:bCs/>
          <w:lang w:val="en-IN"/>
        </w:rPr>
        <w:t>AuthController.cs code:</w:t>
      </w:r>
    </w:p>
    <w:p w14:paraId="6B947DB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Microsoft.AspNetCore.Mvc;</w:t>
      </w:r>
    </w:p>
    <w:p w14:paraId="3AA7543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Microsoft.IdentityModel.Tokens;</w:t>
      </w:r>
    </w:p>
    <w:p w14:paraId="40564BCC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System.IdentityModel.Tokens.Jwt;</w:t>
      </w:r>
    </w:p>
    <w:p w14:paraId="49A6A31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System.Security.Claims;</w:t>
      </w:r>
    </w:p>
    <w:p w14:paraId="18CB2B8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System.Text;</w:t>
      </w:r>
    </w:p>
    <w:p w14:paraId="4551BE2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MicroServices.Models;</w:t>
      </w:r>
    </w:p>
    <w:p w14:paraId="6BF8850E" w14:textId="77777777" w:rsidR="00335E18" w:rsidRPr="00335E18" w:rsidRDefault="00335E18" w:rsidP="00335E18">
      <w:pPr>
        <w:spacing w:after="0"/>
        <w:rPr>
          <w:lang w:val="en-IN"/>
        </w:rPr>
      </w:pPr>
    </w:p>
    <w:p w14:paraId="38154E57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namespace MicroServices.Controllers</w:t>
      </w:r>
    </w:p>
    <w:p w14:paraId="246B3AF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{</w:t>
      </w:r>
    </w:p>
    <w:p w14:paraId="40C11980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[ApiController]</w:t>
      </w:r>
    </w:p>
    <w:p w14:paraId="4AFC173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[Route("api/[controller]")]</w:t>
      </w:r>
    </w:p>
    <w:p w14:paraId="4412AEE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public class AuthController : ControllerBase</w:t>
      </w:r>
    </w:p>
    <w:p w14:paraId="1BCBE627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{</w:t>
      </w:r>
    </w:p>
    <w:p w14:paraId="784915A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private readonly IConfiguration _configuration;</w:t>
      </w:r>
    </w:p>
    <w:p w14:paraId="26D14778" w14:textId="77777777" w:rsidR="00335E18" w:rsidRPr="00335E18" w:rsidRDefault="00335E18" w:rsidP="00335E18">
      <w:pPr>
        <w:spacing w:after="0"/>
        <w:rPr>
          <w:lang w:val="en-IN"/>
        </w:rPr>
      </w:pPr>
    </w:p>
    <w:p w14:paraId="45AF944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public AuthController(IConfiguration configuration)</w:t>
      </w:r>
    </w:p>
    <w:p w14:paraId="7BD8E8F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{</w:t>
      </w:r>
    </w:p>
    <w:p w14:paraId="4B6D74BD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_configuration = configuration;</w:t>
      </w:r>
    </w:p>
    <w:p w14:paraId="412454F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}</w:t>
      </w:r>
    </w:p>
    <w:p w14:paraId="29DD886A" w14:textId="77777777" w:rsidR="00335E18" w:rsidRPr="00335E18" w:rsidRDefault="00335E18" w:rsidP="00335E18">
      <w:pPr>
        <w:spacing w:after="0"/>
        <w:rPr>
          <w:lang w:val="en-IN"/>
        </w:rPr>
      </w:pPr>
    </w:p>
    <w:p w14:paraId="32C712D1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[HttpPost("login")]</w:t>
      </w:r>
    </w:p>
    <w:p w14:paraId="1A299A4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public IActionResult Login(LoginModel model)</w:t>
      </w:r>
    </w:p>
    <w:p w14:paraId="4910015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{</w:t>
      </w:r>
    </w:p>
    <w:p w14:paraId="061029E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if (model.Username == "admin" &amp;&amp;</w:t>
      </w:r>
    </w:p>
    <w:p w14:paraId="3523EE0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model.Password == "password123")</w:t>
      </w:r>
    </w:p>
    <w:p w14:paraId="3E6ECF4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{</w:t>
      </w:r>
    </w:p>
    <w:p w14:paraId="3C1340C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var token = GenerateJwtToken(model.Username);</w:t>
      </w:r>
    </w:p>
    <w:p w14:paraId="49A98FB3" w14:textId="77777777" w:rsidR="00335E18" w:rsidRPr="00335E18" w:rsidRDefault="00335E18" w:rsidP="00335E18">
      <w:pPr>
        <w:spacing w:after="0"/>
        <w:rPr>
          <w:lang w:val="en-IN"/>
        </w:rPr>
      </w:pPr>
    </w:p>
    <w:p w14:paraId="08FAABB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return Ok(new</w:t>
      </w:r>
    </w:p>
    <w:p w14:paraId="139A04E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{</w:t>
      </w:r>
    </w:p>
    <w:p w14:paraId="16BA52E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    Token = token</w:t>
      </w:r>
    </w:p>
    <w:p w14:paraId="050B4AF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});</w:t>
      </w:r>
    </w:p>
    <w:p w14:paraId="1D48113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}</w:t>
      </w:r>
    </w:p>
    <w:p w14:paraId="70CA48BE" w14:textId="77777777" w:rsidR="00335E18" w:rsidRPr="00335E18" w:rsidRDefault="00335E18" w:rsidP="00335E18">
      <w:pPr>
        <w:spacing w:after="0"/>
        <w:rPr>
          <w:lang w:val="en-IN"/>
        </w:rPr>
      </w:pPr>
    </w:p>
    <w:p w14:paraId="1B559D5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return Unauthorized("Invalid username or password");</w:t>
      </w:r>
    </w:p>
    <w:p w14:paraId="3E81868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}</w:t>
      </w:r>
    </w:p>
    <w:p w14:paraId="0A1352F9" w14:textId="77777777" w:rsidR="00335E18" w:rsidRPr="00335E18" w:rsidRDefault="00335E18" w:rsidP="00335E18">
      <w:pPr>
        <w:spacing w:after="0"/>
        <w:rPr>
          <w:lang w:val="en-IN"/>
        </w:rPr>
      </w:pPr>
    </w:p>
    <w:p w14:paraId="2262D11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private string GenerateJwtToken(string username)</w:t>
      </w:r>
    </w:p>
    <w:p w14:paraId="43FBD611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{</w:t>
      </w:r>
    </w:p>
    <w:p w14:paraId="2F500FE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lastRenderedPageBreak/>
        <w:t xml:space="preserve">            var claims = new[]</w:t>
      </w:r>
    </w:p>
    <w:p w14:paraId="2D8021C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{</w:t>
      </w:r>
    </w:p>
    <w:p w14:paraId="279CED5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new Claim(ClaimTypes.Name, username)</w:t>
      </w:r>
    </w:p>
    <w:p w14:paraId="4A49195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};</w:t>
      </w:r>
    </w:p>
    <w:p w14:paraId="715DDB12" w14:textId="77777777" w:rsidR="00335E18" w:rsidRPr="00335E18" w:rsidRDefault="00335E18" w:rsidP="00335E18">
      <w:pPr>
        <w:spacing w:after="0"/>
        <w:rPr>
          <w:lang w:val="en-IN"/>
        </w:rPr>
      </w:pPr>
    </w:p>
    <w:p w14:paraId="38AA31C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var key = new SymmetricSecurityKey(</w:t>
      </w:r>
    </w:p>
    <w:p w14:paraId="7444A36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Encoding.UTF8.GetBytes(</w:t>
      </w:r>
    </w:p>
    <w:p w14:paraId="083D161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    _configuration["Jwt:Key"]!</w:t>
      </w:r>
    </w:p>
    <w:p w14:paraId="2A850D0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)</w:t>
      </w:r>
    </w:p>
    <w:p w14:paraId="4D529B5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);</w:t>
      </w:r>
    </w:p>
    <w:p w14:paraId="751F3159" w14:textId="77777777" w:rsidR="00335E18" w:rsidRPr="00335E18" w:rsidRDefault="00335E18" w:rsidP="00335E18">
      <w:pPr>
        <w:spacing w:after="0"/>
        <w:rPr>
          <w:lang w:val="en-IN"/>
        </w:rPr>
      </w:pPr>
    </w:p>
    <w:p w14:paraId="48B5191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var credentials = new SigningCredentials(</w:t>
      </w:r>
    </w:p>
    <w:p w14:paraId="6691826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key,</w:t>
      </w:r>
    </w:p>
    <w:p w14:paraId="774519A3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SecurityAlgorithms.HmacSha256</w:t>
      </w:r>
    </w:p>
    <w:p w14:paraId="30F5691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);</w:t>
      </w:r>
    </w:p>
    <w:p w14:paraId="51CD8054" w14:textId="77777777" w:rsidR="00335E18" w:rsidRPr="00335E18" w:rsidRDefault="00335E18" w:rsidP="00335E18">
      <w:pPr>
        <w:spacing w:after="0"/>
        <w:rPr>
          <w:lang w:val="en-IN"/>
        </w:rPr>
      </w:pPr>
    </w:p>
    <w:p w14:paraId="53C102B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var token = new JwtSecurityToken(</w:t>
      </w:r>
    </w:p>
    <w:p w14:paraId="2E91E50C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issuer: _configuration["Jwt:Issuer"],</w:t>
      </w:r>
    </w:p>
    <w:p w14:paraId="2E0CCA8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audience: _configuration["Jwt:Audience"],</w:t>
      </w:r>
    </w:p>
    <w:p w14:paraId="3BC2C70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claims: claims,</w:t>
      </w:r>
    </w:p>
    <w:p w14:paraId="3A5B436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expires: DateTime.UtcNow.AddMinutes(</w:t>
      </w:r>
    </w:p>
    <w:p w14:paraId="5A35555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    Convert.ToDouble(</w:t>
      </w:r>
    </w:p>
    <w:p w14:paraId="4B1756F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        _configuration["Jwt:DurationInMinutes"]</w:t>
      </w:r>
    </w:p>
    <w:p w14:paraId="59707808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    )</w:t>
      </w:r>
    </w:p>
    <w:p w14:paraId="4AB9A21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),</w:t>
      </w:r>
    </w:p>
    <w:p w14:paraId="4E8D6996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signingCredentials: credentials</w:t>
      </w:r>
    </w:p>
    <w:p w14:paraId="22186FAB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);</w:t>
      </w:r>
    </w:p>
    <w:p w14:paraId="1E80B43C" w14:textId="77777777" w:rsidR="00335E18" w:rsidRPr="00335E18" w:rsidRDefault="00335E18" w:rsidP="00335E18">
      <w:pPr>
        <w:spacing w:after="0"/>
        <w:rPr>
          <w:lang w:val="en-IN"/>
        </w:rPr>
      </w:pPr>
    </w:p>
    <w:p w14:paraId="4A8F35B7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return new JwtSecurityTokenHandler()</w:t>
      </w:r>
    </w:p>
    <w:p w14:paraId="730C981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    .WriteToken(token);</w:t>
      </w:r>
    </w:p>
    <w:p w14:paraId="4534097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}</w:t>
      </w:r>
    </w:p>
    <w:p w14:paraId="785CFDE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}</w:t>
      </w:r>
    </w:p>
    <w:p w14:paraId="2285DD5D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}</w:t>
      </w:r>
    </w:p>
    <w:p w14:paraId="515094F9" w14:textId="77777777" w:rsidR="00335E18" w:rsidRPr="00335E18" w:rsidRDefault="00335E18" w:rsidP="00335E18">
      <w:pPr>
        <w:spacing w:after="0"/>
        <w:rPr>
          <w:b/>
          <w:bCs/>
          <w:lang w:val="en-IN"/>
        </w:rPr>
      </w:pPr>
    </w:p>
    <w:p w14:paraId="4D9782E4" w14:textId="020E7683" w:rsidR="00335E18" w:rsidRPr="00335E18" w:rsidRDefault="00335E18" w:rsidP="00335E18">
      <w:pPr>
        <w:spacing w:after="0"/>
        <w:rPr>
          <w:b/>
          <w:bCs/>
          <w:lang w:val="en-IN"/>
        </w:rPr>
      </w:pPr>
      <w:r w:rsidRPr="00335E18">
        <w:rPr>
          <w:b/>
          <w:bCs/>
          <w:lang w:val="en-IN"/>
        </w:rPr>
        <w:t>SecureController.cs code:</w:t>
      </w:r>
    </w:p>
    <w:p w14:paraId="42DA4AF7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Microsoft.AspNetCore.Authorization;</w:t>
      </w:r>
    </w:p>
    <w:p w14:paraId="3FE8CC24" w14:textId="0FF892FF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using Microsoft.AspNetCore.Mvc;</w:t>
      </w:r>
    </w:p>
    <w:p w14:paraId="60EC5C6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namespace MicroServices.Controllers</w:t>
      </w:r>
    </w:p>
    <w:p w14:paraId="66A2387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{</w:t>
      </w:r>
    </w:p>
    <w:p w14:paraId="785CB432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[ApiController]</w:t>
      </w:r>
    </w:p>
    <w:p w14:paraId="1779DE40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[Route("api/[controller]")]</w:t>
      </w:r>
    </w:p>
    <w:p w14:paraId="394FE8E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public class SecureController : ControllerBase</w:t>
      </w:r>
    </w:p>
    <w:p w14:paraId="49A7EEB1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{</w:t>
      </w:r>
    </w:p>
    <w:p w14:paraId="4A7CDC4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lastRenderedPageBreak/>
        <w:t xml:space="preserve">        [HttpGet]</w:t>
      </w:r>
    </w:p>
    <w:p w14:paraId="331BAA25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[Authorize]</w:t>
      </w:r>
    </w:p>
    <w:p w14:paraId="475B2E2C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public IActionResult GetSecureData()</w:t>
      </w:r>
    </w:p>
    <w:p w14:paraId="10073AEF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{</w:t>
      </w:r>
    </w:p>
    <w:p w14:paraId="006C9A5A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    return Ok("You are authorized to access this endpoint.");</w:t>
      </w:r>
    </w:p>
    <w:p w14:paraId="616A12A9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    }</w:t>
      </w:r>
    </w:p>
    <w:p w14:paraId="3D5ABE6E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 xml:space="preserve">    }</w:t>
      </w:r>
    </w:p>
    <w:p w14:paraId="5D484984" w14:textId="77777777" w:rsidR="00335E18" w:rsidRPr="00335E18" w:rsidRDefault="00335E18" w:rsidP="00335E18">
      <w:pPr>
        <w:spacing w:after="0"/>
        <w:rPr>
          <w:lang w:val="en-IN"/>
        </w:rPr>
      </w:pPr>
      <w:r w:rsidRPr="00335E18">
        <w:rPr>
          <w:lang w:val="en-IN"/>
        </w:rPr>
        <w:t>}</w:t>
      </w:r>
    </w:p>
    <w:p w14:paraId="1452A278" w14:textId="77777777" w:rsidR="00335E18" w:rsidRPr="00335E18" w:rsidRDefault="00335E18" w:rsidP="00335E18">
      <w:pPr>
        <w:spacing w:after="240"/>
      </w:pPr>
    </w:p>
    <w:p w14:paraId="4A3893C3" w14:textId="4429CCCF" w:rsidR="007E596B" w:rsidRPr="00335E18" w:rsidRDefault="00000000">
      <w:pPr>
        <w:spacing w:after="240"/>
      </w:pPr>
      <w:r w:rsidRPr="00335E18">
        <w:br/>
      </w:r>
    </w:p>
    <w:p w14:paraId="77896D03" w14:textId="0A9AEF7E" w:rsidR="007E596B" w:rsidRPr="00335E18" w:rsidRDefault="004E1C72">
      <w:pPr>
        <w:pStyle w:val="Heading2"/>
        <w:rPr>
          <w:b w:val="0"/>
          <w:bCs w:val="0"/>
          <w:color w:val="auto"/>
          <w:sz w:val="24"/>
          <w:szCs w:val="24"/>
        </w:rPr>
      </w:pPr>
      <w:r w:rsidRPr="004E1C72">
        <w:rPr>
          <w:color w:val="auto"/>
          <w:sz w:val="24"/>
          <w:szCs w:val="24"/>
        </w:rPr>
        <w:t>5</w:t>
      </w:r>
      <w:r w:rsidR="00000000" w:rsidRPr="004E1C72">
        <w:rPr>
          <w:color w:val="auto"/>
          <w:sz w:val="24"/>
          <w:szCs w:val="24"/>
        </w:rPr>
        <w:t>.</w:t>
      </w:r>
      <w:r w:rsidR="00000000" w:rsidRPr="00335E18">
        <w:rPr>
          <w:b w:val="0"/>
          <w:bCs w:val="0"/>
          <w:color w:val="auto"/>
          <w:sz w:val="24"/>
          <w:szCs w:val="24"/>
        </w:rPr>
        <w:t xml:space="preserve"> Test Using Postman</w:t>
      </w:r>
    </w:p>
    <w:p w14:paraId="3F9D938F" w14:textId="63D9B19E" w:rsidR="00335E18" w:rsidRDefault="00335E18" w:rsidP="00335E18">
      <w:pPr>
        <w:tabs>
          <w:tab w:val="left" w:pos="1608"/>
        </w:tabs>
        <w:spacing w:after="240"/>
      </w:pPr>
      <w:r>
        <w:tab/>
      </w:r>
      <w:r>
        <w:rPr>
          <w:noProof/>
        </w:rPr>
        <w:drawing>
          <wp:inline distT="0" distB="0" distL="0" distR="0" wp14:anchorId="317FF49C" wp14:editId="2A0E8441">
            <wp:extent cx="5486400" cy="2597785"/>
            <wp:effectExtent l="19050" t="19050" r="19050" b="12065"/>
            <wp:docPr id="1364891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1483" name="Picture 1364891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396A8" w14:textId="77777777" w:rsidR="004E1C72" w:rsidRDefault="004E1C72">
      <w:pPr>
        <w:spacing w:after="240"/>
        <w:rPr>
          <w:noProof/>
        </w:rPr>
      </w:pPr>
    </w:p>
    <w:p w14:paraId="3F32E37E" w14:textId="63CEC9E1" w:rsidR="00335E18" w:rsidRDefault="004E1C72">
      <w:pPr>
        <w:spacing w:after="240"/>
      </w:pPr>
      <w:r>
        <w:rPr>
          <w:noProof/>
        </w:rPr>
        <w:lastRenderedPageBreak/>
        <w:drawing>
          <wp:inline distT="0" distB="0" distL="0" distR="0" wp14:anchorId="31D37BA6" wp14:editId="426F6216">
            <wp:extent cx="5486400" cy="2324100"/>
            <wp:effectExtent l="19050" t="19050" r="19050" b="19050"/>
            <wp:docPr id="134860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2447" name="Picture 13486024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FB796" w14:textId="77777777" w:rsidR="00335E18" w:rsidRDefault="00335E18">
      <w:pPr>
        <w:spacing w:after="240"/>
      </w:pPr>
    </w:p>
    <w:p w14:paraId="4AB511FE" w14:textId="63575D4E" w:rsidR="00335E18" w:rsidRDefault="004E1C72">
      <w:pPr>
        <w:spacing w:after="240"/>
      </w:pPr>
      <w:r>
        <w:rPr>
          <w:noProof/>
        </w:rPr>
        <w:drawing>
          <wp:inline distT="0" distB="0" distL="0" distR="0" wp14:anchorId="29A374F8" wp14:editId="284197BE">
            <wp:extent cx="5486400" cy="2236470"/>
            <wp:effectExtent l="19050" t="19050" r="19050" b="11430"/>
            <wp:docPr id="711583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3853" name="Picture 7115838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5077A" w14:textId="77777777" w:rsidR="00335E18" w:rsidRDefault="00335E18">
      <w:pPr>
        <w:spacing w:after="240"/>
      </w:pPr>
    </w:p>
    <w:p w14:paraId="2B0DDC0A" w14:textId="77777777" w:rsidR="00335E18" w:rsidRDefault="00335E18">
      <w:pPr>
        <w:spacing w:after="240"/>
      </w:pPr>
    </w:p>
    <w:p w14:paraId="3C82F405" w14:textId="77777777" w:rsidR="00335E18" w:rsidRDefault="00335E18">
      <w:pPr>
        <w:spacing w:after="240"/>
      </w:pPr>
    </w:p>
    <w:p w14:paraId="2F71D6D6" w14:textId="77777777" w:rsidR="00335E18" w:rsidRDefault="00335E18">
      <w:pPr>
        <w:spacing w:after="240"/>
      </w:pPr>
    </w:p>
    <w:p w14:paraId="3448D21B" w14:textId="77777777" w:rsidR="00335E18" w:rsidRDefault="00335E18">
      <w:pPr>
        <w:spacing w:after="240"/>
      </w:pPr>
    </w:p>
    <w:p w14:paraId="6EFC964E" w14:textId="77777777" w:rsidR="00335E18" w:rsidRDefault="00335E18">
      <w:pPr>
        <w:spacing w:after="240"/>
      </w:pPr>
    </w:p>
    <w:p w14:paraId="22BCDEC0" w14:textId="77777777" w:rsidR="00335E18" w:rsidRDefault="00335E18">
      <w:pPr>
        <w:spacing w:after="240"/>
      </w:pPr>
    </w:p>
    <w:p w14:paraId="79F93DFB" w14:textId="5B8C4C0D" w:rsidR="00335E18" w:rsidRDefault="00335E18">
      <w:pPr>
        <w:spacing w:after="240"/>
      </w:pPr>
    </w:p>
    <w:p w14:paraId="6E280FBD" w14:textId="4743B5F3" w:rsidR="007E596B" w:rsidRPr="00335E18" w:rsidRDefault="007E596B">
      <w:pPr>
        <w:spacing w:after="240"/>
      </w:pPr>
    </w:p>
    <w:sectPr w:rsidR="007E596B" w:rsidRPr="00335E18" w:rsidSect="004E1C72">
      <w:pgSz w:w="12240" w:h="15840"/>
      <w:pgMar w:top="1440" w:right="1800" w:bottom="1440" w:left="180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253640">
    <w:abstractNumId w:val="8"/>
  </w:num>
  <w:num w:numId="2" w16cid:durableId="849299410">
    <w:abstractNumId w:val="6"/>
  </w:num>
  <w:num w:numId="3" w16cid:durableId="1811751591">
    <w:abstractNumId w:val="5"/>
  </w:num>
  <w:num w:numId="4" w16cid:durableId="679085269">
    <w:abstractNumId w:val="4"/>
  </w:num>
  <w:num w:numId="5" w16cid:durableId="1443263182">
    <w:abstractNumId w:val="7"/>
  </w:num>
  <w:num w:numId="6" w16cid:durableId="164708114">
    <w:abstractNumId w:val="3"/>
  </w:num>
  <w:num w:numId="7" w16cid:durableId="37433456">
    <w:abstractNumId w:val="2"/>
  </w:num>
  <w:num w:numId="8" w16cid:durableId="834030399">
    <w:abstractNumId w:val="1"/>
  </w:num>
  <w:num w:numId="9" w16cid:durableId="129548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E18"/>
    <w:rsid w:val="004E1C72"/>
    <w:rsid w:val="007E596B"/>
    <w:rsid w:val="00985A8C"/>
    <w:rsid w:val="00AA1D8D"/>
    <w:rsid w:val="00B47730"/>
    <w:rsid w:val="00B55A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1F200"/>
  <w14:defaultImageDpi w14:val="300"/>
  <w15:docId w15:val="{FDA2CBC0-446F-4CBE-BB27-A6B26A69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Jayalakshmi Kandukuri</cp:lastModifiedBy>
  <cp:revision>2</cp:revision>
  <dcterms:created xsi:type="dcterms:W3CDTF">2026-07-20T13:40:00Z</dcterms:created>
  <dcterms:modified xsi:type="dcterms:W3CDTF">2026-07-20T13:40:00Z</dcterms:modified>
  <cp:category/>
</cp:coreProperties>
</file>