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8BEA" w14:textId="77777777" w:rsidR="000E5A3D" w:rsidRDefault="00000000">
      <w:pPr>
        <w:jc w:val="center"/>
        <w:rPr>
          <w:b/>
          <w:sz w:val="32"/>
        </w:rPr>
      </w:pPr>
      <w:r>
        <w:rPr>
          <w:b/>
          <w:sz w:val="32"/>
        </w:rPr>
        <w:t>Custom Web API using ASP.NET Core</w:t>
      </w:r>
    </w:p>
    <w:p w14:paraId="08FDC4F3" w14:textId="399DE32D" w:rsidR="00CC7AE8" w:rsidRPr="00CC7AE8" w:rsidRDefault="00CC7AE8">
      <w:pPr>
        <w:jc w:val="center"/>
        <w:rPr>
          <w:bCs/>
          <w:sz w:val="24"/>
          <w:szCs w:val="24"/>
        </w:rPr>
      </w:pPr>
      <w:r w:rsidRPr="00CC7AE8">
        <w:rPr>
          <w:bCs/>
          <w:sz w:val="24"/>
          <w:szCs w:val="24"/>
        </w:rPr>
        <w:t>[Submitted by: 231fa04341@gmail.com]</w:t>
      </w:r>
    </w:p>
    <w:p w14:paraId="23F4F963" w14:textId="190B7811" w:rsidR="000E5A3D" w:rsidRDefault="00000000" w:rsidP="00B1236C">
      <w:r>
        <w:rPr>
          <w:b/>
        </w:rPr>
        <w:t>Objective</w:t>
      </w:r>
      <w:r>
        <w:rPr>
          <w:b/>
        </w:rPr>
        <w:br/>
      </w:r>
      <w:r w:rsidR="00B1236C">
        <w:t>T</w:t>
      </w:r>
      <w:r w:rsidR="00B1236C" w:rsidRPr="00B1236C">
        <w:t>o create a Web API using a custom Employee model, demonstrate the [FromBody] attribute, and implement custom authorization and exception filters.</w:t>
      </w:r>
    </w:p>
    <w:p w14:paraId="5B419744" w14:textId="6BC87C79" w:rsidR="00B1236C" w:rsidRPr="00B1236C" w:rsidRDefault="00B1236C" w:rsidP="00B1236C">
      <w:pPr>
        <w:rPr>
          <w:b/>
          <w:bCs/>
        </w:rPr>
      </w:pPr>
      <w:r w:rsidRPr="00B1236C">
        <w:rPr>
          <w:b/>
          <w:bCs/>
        </w:rPr>
        <w:t>Steps:</w:t>
      </w:r>
    </w:p>
    <w:p w14:paraId="5BBCFDAF" w14:textId="192CFBD0" w:rsidR="00B1236C" w:rsidRDefault="00B1236C" w:rsidP="00B1236C">
      <w:r>
        <w:t>1.</w:t>
      </w:r>
      <w:r w:rsidRPr="00B1236C">
        <w:t xml:space="preserve">Create Custom Model </w:t>
      </w:r>
      <w:r>
        <w:t>, Controller classes</w:t>
      </w:r>
    </w:p>
    <w:p w14:paraId="3ECC03DF" w14:textId="69054D98" w:rsidR="00B1236C" w:rsidRDefault="00B1236C" w:rsidP="00B1236C">
      <w:r w:rsidRPr="00B1236C">
        <w:drawing>
          <wp:inline distT="0" distB="0" distL="0" distR="0" wp14:anchorId="0B7EB110" wp14:editId="523DBEA6">
            <wp:extent cx="2118360" cy="1935480"/>
            <wp:effectExtent l="0" t="0" r="0" b="7620"/>
            <wp:docPr id="139542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24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59C3" w14:textId="130FC52D" w:rsidR="00B1236C" w:rsidRDefault="00B1236C" w:rsidP="00B1236C">
      <w:r>
        <w:t>2</w:t>
      </w:r>
      <w:r w:rsidRPr="00B1236C">
        <w:t>.</w:t>
      </w:r>
      <w:r w:rsidRPr="00B1236C">
        <w:rPr>
          <w:b/>
          <w:bCs/>
          <w:lang w:val="en-IN"/>
        </w:rPr>
        <w:t xml:space="preserve"> </w:t>
      </w:r>
      <w:r w:rsidRPr="00B1236C">
        <w:rPr>
          <w:b/>
          <w:bCs/>
          <w:lang w:val="en-IN"/>
        </w:rPr>
        <w:t>Department</w:t>
      </w:r>
      <w:r w:rsidRPr="00B1236C">
        <w:rPr>
          <w:b/>
          <w:bCs/>
          <w:lang w:val="en-IN"/>
        </w:rPr>
        <w:t>.cs code:</w:t>
      </w:r>
    </w:p>
    <w:p w14:paraId="093DCCC3" w14:textId="777B5CD0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namespace CustomWebApiDemo.Models</w:t>
      </w:r>
    </w:p>
    <w:p w14:paraId="22E51BE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{</w:t>
      </w:r>
    </w:p>
    <w:p w14:paraId="4A6B1B5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public class Department</w:t>
      </w:r>
    </w:p>
    <w:p w14:paraId="0A04D6F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{</w:t>
      </w:r>
    </w:p>
    <w:p w14:paraId="76B6721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int Id { get; set; }</w:t>
      </w:r>
    </w:p>
    <w:p w14:paraId="50444322" w14:textId="77777777" w:rsidR="00B1236C" w:rsidRPr="00B1236C" w:rsidRDefault="00B1236C" w:rsidP="00B1236C">
      <w:pPr>
        <w:spacing w:after="0"/>
        <w:rPr>
          <w:lang w:val="en-IN"/>
        </w:rPr>
      </w:pPr>
    </w:p>
    <w:p w14:paraId="65D05A9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string Name { get; set; }</w:t>
      </w:r>
    </w:p>
    <w:p w14:paraId="052F9079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}</w:t>
      </w:r>
    </w:p>
    <w:p w14:paraId="0CC627FC" w14:textId="77777777" w:rsid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}</w:t>
      </w:r>
    </w:p>
    <w:p w14:paraId="6CC67F73" w14:textId="545D3171" w:rsidR="00B1236C" w:rsidRDefault="00B1236C" w:rsidP="00B1236C">
      <w:pPr>
        <w:spacing w:after="0"/>
        <w:rPr>
          <w:lang w:val="en-IN"/>
        </w:rPr>
      </w:pPr>
      <w:r>
        <w:rPr>
          <w:lang w:val="en-IN"/>
        </w:rPr>
        <w:t>3.</w:t>
      </w:r>
      <w:r w:rsidRPr="00B1236C">
        <w:rPr>
          <w:lang w:val="en-IN"/>
        </w:rPr>
        <w:t xml:space="preserve"> </w:t>
      </w:r>
      <w:r w:rsidRPr="00B1236C">
        <w:rPr>
          <w:b/>
          <w:bCs/>
          <w:lang w:val="en-IN"/>
        </w:rPr>
        <w:t>Employee</w:t>
      </w:r>
      <w:r w:rsidRPr="00B1236C">
        <w:rPr>
          <w:b/>
          <w:bCs/>
          <w:lang w:val="en-IN"/>
        </w:rPr>
        <w:t>.cs code:</w:t>
      </w:r>
    </w:p>
    <w:p w14:paraId="0AF65BA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System;</w:t>
      </w:r>
    </w:p>
    <w:p w14:paraId="19FBA119" w14:textId="2C45A5BA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System.Collections.Generic;</w:t>
      </w:r>
    </w:p>
    <w:p w14:paraId="655FF04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namespace CustomWebApiDemo.Models</w:t>
      </w:r>
    </w:p>
    <w:p w14:paraId="2C92D154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{</w:t>
      </w:r>
    </w:p>
    <w:p w14:paraId="17755A1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public class Employee</w:t>
      </w:r>
    </w:p>
    <w:p w14:paraId="0C0CC36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{</w:t>
      </w:r>
    </w:p>
    <w:p w14:paraId="214A5D75" w14:textId="06F39BA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int Id { get; set; }</w:t>
      </w:r>
    </w:p>
    <w:p w14:paraId="62D8B65E" w14:textId="4AA7094B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string Name { get; set; }</w:t>
      </w:r>
    </w:p>
    <w:p w14:paraId="2ED90F56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lastRenderedPageBreak/>
        <w:t xml:space="preserve">        public int Salary { get; set; }</w:t>
      </w:r>
    </w:p>
    <w:p w14:paraId="582E3241" w14:textId="77777777" w:rsidR="00B1236C" w:rsidRPr="00B1236C" w:rsidRDefault="00B1236C" w:rsidP="00B1236C">
      <w:pPr>
        <w:spacing w:after="0"/>
        <w:rPr>
          <w:lang w:val="en-IN"/>
        </w:rPr>
      </w:pPr>
    </w:p>
    <w:p w14:paraId="723CCD30" w14:textId="051C61DC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bool Permanent { get; set; }</w:t>
      </w:r>
    </w:p>
    <w:p w14:paraId="78C0285B" w14:textId="2CE2DFB5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Department Department { get; set; }</w:t>
      </w:r>
    </w:p>
    <w:p w14:paraId="6C889938" w14:textId="16ACF1BB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List&lt;Skill&gt; Skills { get; set; }</w:t>
      </w:r>
    </w:p>
    <w:p w14:paraId="4F6AEFA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DateTime DateOfBirth { get; set; }</w:t>
      </w:r>
    </w:p>
    <w:p w14:paraId="5478D2A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}</w:t>
      </w:r>
    </w:p>
    <w:p w14:paraId="3A371E19" w14:textId="77777777" w:rsid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}</w:t>
      </w:r>
    </w:p>
    <w:p w14:paraId="795BDB46" w14:textId="0903A0C5" w:rsidR="00B1236C" w:rsidRDefault="00B1236C" w:rsidP="00B1236C">
      <w:pPr>
        <w:spacing w:after="0"/>
        <w:rPr>
          <w:b/>
          <w:bCs/>
          <w:lang w:val="en-IN"/>
        </w:rPr>
      </w:pPr>
      <w:r>
        <w:rPr>
          <w:lang w:val="en-IN"/>
        </w:rPr>
        <w:t>4.</w:t>
      </w:r>
      <w:r w:rsidRPr="00B1236C">
        <w:rPr>
          <w:b/>
          <w:bCs/>
          <w:lang w:val="en-IN"/>
        </w:rPr>
        <w:t>Skill.cs code:</w:t>
      </w:r>
    </w:p>
    <w:p w14:paraId="2C115634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namespace CustomWebApiDemo.Models</w:t>
      </w:r>
    </w:p>
    <w:p w14:paraId="3024C37C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{</w:t>
      </w:r>
    </w:p>
    <w:p w14:paraId="0D6C478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public class Skill</w:t>
      </w:r>
    </w:p>
    <w:p w14:paraId="0E01244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{</w:t>
      </w:r>
    </w:p>
    <w:p w14:paraId="5CDA1CB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int Id { get; set; }</w:t>
      </w:r>
    </w:p>
    <w:p w14:paraId="368BD57F" w14:textId="77777777" w:rsidR="00B1236C" w:rsidRPr="00B1236C" w:rsidRDefault="00B1236C" w:rsidP="00B1236C">
      <w:pPr>
        <w:spacing w:after="0"/>
        <w:rPr>
          <w:lang w:val="en-IN"/>
        </w:rPr>
      </w:pPr>
    </w:p>
    <w:p w14:paraId="2D8A3424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string Name { get; set; }</w:t>
      </w:r>
    </w:p>
    <w:p w14:paraId="29FF1C1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}</w:t>
      </w:r>
    </w:p>
    <w:p w14:paraId="3AE5CED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}</w:t>
      </w:r>
    </w:p>
    <w:p w14:paraId="5FF05FDD" w14:textId="4C8E076B" w:rsidR="00B1236C" w:rsidRDefault="00B1236C" w:rsidP="00B1236C">
      <w:pPr>
        <w:spacing w:after="0"/>
        <w:rPr>
          <w:lang w:val="en-IN"/>
        </w:rPr>
      </w:pPr>
      <w:r>
        <w:rPr>
          <w:lang w:val="en-IN"/>
        </w:rPr>
        <w:t>5.</w:t>
      </w:r>
      <w:r w:rsidRPr="00B1236C">
        <w:rPr>
          <w:lang w:val="en-IN"/>
        </w:rPr>
        <w:t xml:space="preserve"> </w:t>
      </w:r>
      <w:r w:rsidRPr="00B1236C">
        <w:rPr>
          <w:b/>
          <w:bCs/>
          <w:lang w:val="en-IN"/>
        </w:rPr>
        <w:t>EmployeeController</w:t>
      </w:r>
      <w:r w:rsidRPr="00B1236C">
        <w:rPr>
          <w:b/>
          <w:bCs/>
          <w:lang w:val="en-IN"/>
        </w:rPr>
        <w:t>.cs code:</w:t>
      </w:r>
    </w:p>
    <w:p w14:paraId="38186A1F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CustomWebApiDemo.Filters;</w:t>
      </w:r>
    </w:p>
    <w:p w14:paraId="1BABF95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CustomWebApiDemo.Models;</w:t>
      </w:r>
    </w:p>
    <w:p w14:paraId="147C97A9" w14:textId="3674464E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Microsoft.AspNetCore.Mvc;</w:t>
      </w:r>
    </w:p>
    <w:p w14:paraId="0AD2FC06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namespace CustomWebApiDemo.Controllers</w:t>
      </w:r>
    </w:p>
    <w:p w14:paraId="5B1B2C8C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{</w:t>
      </w:r>
    </w:p>
    <w:p w14:paraId="3C88E3C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[Route("api/[controller]")]</w:t>
      </w:r>
    </w:p>
    <w:p w14:paraId="6A9833B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[ApiController]</w:t>
      </w:r>
    </w:p>
    <w:p w14:paraId="6C050A89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[CustomAuthFilter]</w:t>
      </w:r>
    </w:p>
    <w:p w14:paraId="18720AC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[CustomExceptionFilter]</w:t>
      </w:r>
    </w:p>
    <w:p w14:paraId="6A153D0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public class EmployeeController : ControllerBase</w:t>
      </w:r>
    </w:p>
    <w:p w14:paraId="4BD223B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{</w:t>
      </w:r>
    </w:p>
    <w:p w14:paraId="57B1AB01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// Private method that returns a standard list of employees</w:t>
      </w:r>
    </w:p>
    <w:p w14:paraId="55FA18AF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private List&lt;Employee&gt; GetStandardEmployeeList()</w:t>
      </w:r>
    </w:p>
    <w:p w14:paraId="7691CAD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{</w:t>
      </w:r>
    </w:p>
    <w:p w14:paraId="521E7437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return new List&lt;Employee&gt;</w:t>
      </w:r>
    </w:p>
    <w:p w14:paraId="755D361F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{</w:t>
      </w:r>
    </w:p>
    <w:p w14:paraId="13F242C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new Employee</w:t>
      </w:r>
    </w:p>
    <w:p w14:paraId="4FF91F37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{</w:t>
      </w:r>
    </w:p>
    <w:p w14:paraId="232F6709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Id = 1,</w:t>
      </w:r>
    </w:p>
    <w:p w14:paraId="6C9086E1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Name = "John",</w:t>
      </w:r>
    </w:p>
    <w:p w14:paraId="7F9351E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Salary = 50000,</w:t>
      </w:r>
    </w:p>
    <w:p w14:paraId="1331135E" w14:textId="21723BFE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Permanent = true,</w:t>
      </w:r>
    </w:p>
    <w:p w14:paraId="5CC0BB0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Department = new Department</w:t>
      </w:r>
    </w:p>
    <w:p w14:paraId="68D449D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lastRenderedPageBreak/>
        <w:t xml:space="preserve">                    {</w:t>
      </w:r>
    </w:p>
    <w:p w14:paraId="3320D94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    Id = 1,</w:t>
      </w:r>
    </w:p>
    <w:p w14:paraId="0E3D3AE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    Name = "IT"</w:t>
      </w:r>
    </w:p>
    <w:p w14:paraId="5E09D19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},</w:t>
      </w:r>
    </w:p>
    <w:p w14:paraId="39BB4D20" w14:textId="77777777" w:rsidR="00B1236C" w:rsidRPr="00B1236C" w:rsidRDefault="00B1236C" w:rsidP="00B1236C">
      <w:pPr>
        <w:spacing w:after="0"/>
        <w:rPr>
          <w:lang w:val="en-IN"/>
        </w:rPr>
      </w:pPr>
    </w:p>
    <w:p w14:paraId="618A9D57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Skills = new List&lt;Skill&gt;</w:t>
      </w:r>
    </w:p>
    <w:p w14:paraId="1DC2EED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{</w:t>
      </w:r>
    </w:p>
    <w:p w14:paraId="5A519EF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    new Skill { Id = 1, Name = "C#" },</w:t>
      </w:r>
    </w:p>
    <w:p w14:paraId="084B98E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    new Skill { Id = 2, Name = "ASP.NET Core" }</w:t>
      </w:r>
    </w:p>
    <w:p w14:paraId="5734F05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},</w:t>
      </w:r>
    </w:p>
    <w:p w14:paraId="24F42194" w14:textId="77777777" w:rsidR="00B1236C" w:rsidRPr="00B1236C" w:rsidRDefault="00B1236C" w:rsidP="00B1236C">
      <w:pPr>
        <w:spacing w:after="0"/>
        <w:rPr>
          <w:lang w:val="en-IN"/>
        </w:rPr>
      </w:pPr>
    </w:p>
    <w:p w14:paraId="44B8EF8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DateOfBirth = new DateTime(1995, 5, 10)</w:t>
      </w:r>
    </w:p>
    <w:p w14:paraId="05CAC45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},</w:t>
      </w:r>
    </w:p>
    <w:p w14:paraId="4EDA5E4C" w14:textId="77777777" w:rsidR="00B1236C" w:rsidRPr="00B1236C" w:rsidRDefault="00B1236C" w:rsidP="00B1236C">
      <w:pPr>
        <w:spacing w:after="0"/>
        <w:rPr>
          <w:lang w:val="en-IN"/>
        </w:rPr>
      </w:pPr>
    </w:p>
    <w:p w14:paraId="2A6061A7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new Employee</w:t>
      </w:r>
    </w:p>
    <w:p w14:paraId="4E8F078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{</w:t>
      </w:r>
    </w:p>
    <w:p w14:paraId="60219BC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Id = 2,</w:t>
      </w:r>
    </w:p>
    <w:p w14:paraId="04627FFC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Name = "Mary",</w:t>
      </w:r>
    </w:p>
    <w:p w14:paraId="51D493B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Salary = 60000,</w:t>
      </w:r>
    </w:p>
    <w:p w14:paraId="633434B7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Permanent = true,</w:t>
      </w:r>
    </w:p>
    <w:p w14:paraId="64D72AC4" w14:textId="77777777" w:rsidR="00B1236C" w:rsidRPr="00B1236C" w:rsidRDefault="00B1236C" w:rsidP="00B1236C">
      <w:pPr>
        <w:spacing w:after="0"/>
        <w:rPr>
          <w:lang w:val="en-IN"/>
        </w:rPr>
      </w:pPr>
    </w:p>
    <w:p w14:paraId="2D909CB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Department = new Department</w:t>
      </w:r>
    </w:p>
    <w:p w14:paraId="1FD7CC9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{</w:t>
      </w:r>
    </w:p>
    <w:p w14:paraId="34D1006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    Id = 2,</w:t>
      </w:r>
    </w:p>
    <w:p w14:paraId="5109E5D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    Name = "HR"</w:t>
      </w:r>
    </w:p>
    <w:p w14:paraId="03C3EC5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},</w:t>
      </w:r>
    </w:p>
    <w:p w14:paraId="0E4F4B2F" w14:textId="77777777" w:rsidR="00B1236C" w:rsidRPr="00B1236C" w:rsidRDefault="00B1236C" w:rsidP="00B1236C">
      <w:pPr>
        <w:spacing w:after="0"/>
        <w:rPr>
          <w:lang w:val="en-IN"/>
        </w:rPr>
      </w:pPr>
    </w:p>
    <w:p w14:paraId="130401A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Skills = new List&lt;Skill&gt;</w:t>
      </w:r>
    </w:p>
    <w:p w14:paraId="1BC0F4C9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{</w:t>
      </w:r>
    </w:p>
    <w:p w14:paraId="547B7991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    new Skill { Id = 3, Name = "Communication" },</w:t>
      </w:r>
    </w:p>
    <w:p w14:paraId="1FF3928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    new Skill { Id = 4, Name = "Management" }</w:t>
      </w:r>
    </w:p>
    <w:p w14:paraId="5E484F1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},</w:t>
      </w:r>
    </w:p>
    <w:p w14:paraId="170F9C66" w14:textId="77777777" w:rsidR="00B1236C" w:rsidRPr="00B1236C" w:rsidRDefault="00B1236C" w:rsidP="00B1236C">
      <w:pPr>
        <w:spacing w:after="0"/>
        <w:rPr>
          <w:lang w:val="en-IN"/>
        </w:rPr>
      </w:pPr>
    </w:p>
    <w:p w14:paraId="4CEFA38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DateOfBirth = new DateTime(1994, 8, 20)</w:t>
      </w:r>
    </w:p>
    <w:p w14:paraId="2060A3BF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}</w:t>
      </w:r>
    </w:p>
    <w:p w14:paraId="367690F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};</w:t>
      </w:r>
    </w:p>
    <w:p w14:paraId="35B34002" w14:textId="0CC5F5C5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}</w:t>
      </w:r>
    </w:p>
    <w:p w14:paraId="38AB582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// GET: api/Employee</w:t>
      </w:r>
    </w:p>
    <w:p w14:paraId="2062B32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[HttpGet]</w:t>
      </w:r>
    </w:p>
    <w:p w14:paraId="0580B6B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[ProducesResponseType(StatusCodes.Status200OK)]</w:t>
      </w:r>
    </w:p>
    <w:p w14:paraId="35EE5D81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[ProducesResponseType(StatusCodes.Status500InternalServerError)]</w:t>
      </w:r>
    </w:p>
    <w:p w14:paraId="1485DB3C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ActionResult&lt;List&lt;Employee&gt;&gt; GetStandard()</w:t>
      </w:r>
    </w:p>
    <w:p w14:paraId="6E383734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lastRenderedPageBreak/>
        <w:t xml:space="preserve">        {</w:t>
      </w:r>
    </w:p>
    <w:p w14:paraId="7DAABEBF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return Ok(GetStandardEmployeeList());</w:t>
      </w:r>
    </w:p>
    <w:p w14:paraId="22202461" w14:textId="6D846FE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}</w:t>
      </w:r>
    </w:p>
    <w:p w14:paraId="46206FF6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// POST: api/Employee</w:t>
      </w:r>
    </w:p>
    <w:p w14:paraId="6573F839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[HttpPost]</w:t>
      </w:r>
    </w:p>
    <w:p w14:paraId="2D0683F7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ActionResult&lt;Employee&gt; CreateEmployee([FromBody] Employee employee)</w:t>
      </w:r>
    </w:p>
    <w:p w14:paraId="6E016BB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{</w:t>
      </w:r>
    </w:p>
    <w:p w14:paraId="478EA5F9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return Ok(employee);</w:t>
      </w:r>
    </w:p>
    <w:p w14:paraId="066F9A87" w14:textId="0DF43AE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}</w:t>
      </w:r>
    </w:p>
    <w:p w14:paraId="0287F25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// PUT: api/Employee</w:t>
      </w:r>
    </w:p>
    <w:p w14:paraId="34694136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[HttpPut]</w:t>
      </w:r>
    </w:p>
    <w:p w14:paraId="44F7784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ActionResult&lt;Employee&gt; UpdateEmployee([FromBody] Employee employee)</w:t>
      </w:r>
    </w:p>
    <w:p w14:paraId="64CE2D75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{</w:t>
      </w:r>
    </w:p>
    <w:p w14:paraId="54B2D066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return Ok(employee);</w:t>
      </w:r>
    </w:p>
    <w:p w14:paraId="6AF1AC4C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}</w:t>
      </w:r>
    </w:p>
    <w:p w14:paraId="546BD83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}</w:t>
      </w:r>
    </w:p>
    <w:p w14:paraId="4853AD7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}</w:t>
      </w:r>
    </w:p>
    <w:p w14:paraId="4B31A489" w14:textId="4988DCFF" w:rsidR="00B1236C" w:rsidRPr="00B1236C" w:rsidRDefault="00B1236C" w:rsidP="00B1236C">
      <w:pPr>
        <w:spacing w:after="0"/>
        <w:rPr>
          <w:lang w:val="en-IN"/>
        </w:rPr>
      </w:pPr>
      <w:r>
        <w:rPr>
          <w:lang w:val="en-IN"/>
        </w:rPr>
        <w:t xml:space="preserve">6. </w:t>
      </w:r>
      <w:r w:rsidRPr="00B1236C">
        <w:rPr>
          <w:b/>
          <w:bCs/>
          <w:lang w:val="en-IN"/>
        </w:rPr>
        <w:t>CustomAuthFilter</w:t>
      </w:r>
      <w:r w:rsidRPr="00B1236C">
        <w:rPr>
          <w:b/>
          <w:bCs/>
          <w:lang w:val="en-IN"/>
        </w:rPr>
        <w:t>.cs code:</w:t>
      </w:r>
    </w:p>
    <w:p w14:paraId="67BB696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Microsoft.AspNetCore.Mvc;</w:t>
      </w:r>
    </w:p>
    <w:p w14:paraId="30D9CE51" w14:textId="3C98421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Microsoft.AspNetCore.Mvc.Filters;</w:t>
      </w:r>
    </w:p>
    <w:p w14:paraId="2ECCD37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namespace CustomWebApiDemo.Filters</w:t>
      </w:r>
    </w:p>
    <w:p w14:paraId="02DA48F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{</w:t>
      </w:r>
    </w:p>
    <w:p w14:paraId="0B2EDEF1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public class CustomAuthFilter : ActionFilterAttribute</w:t>
      </w:r>
    </w:p>
    <w:p w14:paraId="202B6C8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{</w:t>
      </w:r>
    </w:p>
    <w:p w14:paraId="3CEFC251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override void OnActionExecuting(</w:t>
      </w:r>
    </w:p>
    <w:p w14:paraId="54FE600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ActionExecutingContext context)</w:t>
      </w:r>
    </w:p>
    <w:p w14:paraId="3DB5B59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{</w:t>
      </w:r>
    </w:p>
    <w:p w14:paraId="7F036625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// Check whether the Authorization header exists</w:t>
      </w:r>
    </w:p>
    <w:p w14:paraId="40729DE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if (!context.HttpContext.Request.Headers</w:t>
      </w:r>
    </w:p>
    <w:p w14:paraId="0820F93F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.TryGetValue("Authorization", out var authHeader))</w:t>
      </w:r>
    </w:p>
    <w:p w14:paraId="74069431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{</w:t>
      </w:r>
    </w:p>
    <w:p w14:paraId="3B6FFF6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context.Result = new BadRequestObjectResult(</w:t>
      </w:r>
    </w:p>
    <w:p w14:paraId="2237244C" w14:textId="49A6F3F3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"Invalid request - No Auth token");</w:t>
      </w:r>
    </w:p>
    <w:p w14:paraId="38784C0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return;</w:t>
      </w:r>
    </w:p>
    <w:p w14:paraId="006D9F0B" w14:textId="382C52DC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}</w:t>
      </w:r>
    </w:p>
    <w:p w14:paraId="087B1C5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// Check whether the Authorization value contains Bearer</w:t>
      </w:r>
    </w:p>
    <w:p w14:paraId="75FA5FE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if (!authHeader.ToString()</w:t>
      </w:r>
    </w:p>
    <w:p w14:paraId="213D749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.Contains("Bearer"))</w:t>
      </w:r>
    </w:p>
    <w:p w14:paraId="4DAEEDD1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{</w:t>
      </w:r>
    </w:p>
    <w:p w14:paraId="4AE65BC4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context.Result = new BadRequestObjectResult(</w:t>
      </w:r>
    </w:p>
    <w:p w14:paraId="06123B34" w14:textId="17739EFC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    "Invalid request - Token present but Bearer unavailable");</w:t>
      </w:r>
    </w:p>
    <w:p w14:paraId="0475E1AF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return;</w:t>
      </w:r>
    </w:p>
    <w:p w14:paraId="2655E70D" w14:textId="5B416121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lastRenderedPageBreak/>
        <w:t xml:space="preserve">            }</w:t>
      </w:r>
    </w:p>
    <w:p w14:paraId="488D9E0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base.OnActionExecuting(context);</w:t>
      </w:r>
    </w:p>
    <w:p w14:paraId="7BF3AD15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}</w:t>
      </w:r>
    </w:p>
    <w:p w14:paraId="4E43F03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}</w:t>
      </w:r>
    </w:p>
    <w:p w14:paraId="1F637C46" w14:textId="77777777" w:rsid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}</w:t>
      </w:r>
    </w:p>
    <w:p w14:paraId="47CC7FB6" w14:textId="3A8B302F" w:rsidR="00B1236C" w:rsidRDefault="00B1236C" w:rsidP="00B1236C">
      <w:pPr>
        <w:rPr>
          <w:lang w:val="en-IN"/>
        </w:rPr>
      </w:pPr>
      <w:r>
        <w:rPr>
          <w:lang w:val="en-IN"/>
        </w:rPr>
        <w:t xml:space="preserve">7. </w:t>
      </w:r>
      <w:r w:rsidRPr="00B1236C">
        <w:rPr>
          <w:b/>
          <w:bCs/>
          <w:lang w:val="en-IN"/>
        </w:rPr>
        <w:t>CustomExceptionFilter</w:t>
      </w:r>
      <w:r w:rsidRPr="00B1236C">
        <w:rPr>
          <w:b/>
          <w:bCs/>
          <w:lang w:val="en-IN"/>
        </w:rPr>
        <w:t>.cs code:</w:t>
      </w:r>
    </w:p>
    <w:p w14:paraId="07F35E01" w14:textId="17E503B9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Microsoft.AspNetCore.Mvc;</w:t>
      </w:r>
    </w:p>
    <w:p w14:paraId="61D3C06F" w14:textId="0A5028F4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using Microsoft.AspNetCore.Mvc.Filters;</w:t>
      </w:r>
    </w:p>
    <w:p w14:paraId="138A484E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namespace CustomWebApiDemo.Filters</w:t>
      </w:r>
    </w:p>
    <w:p w14:paraId="3B0493F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{</w:t>
      </w:r>
    </w:p>
    <w:p w14:paraId="39ADCE2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public class CustomExceptionFilter : ActionFilterAttribute, IExceptionFilter</w:t>
      </w:r>
    </w:p>
    <w:p w14:paraId="5BC9F944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{</w:t>
      </w:r>
    </w:p>
    <w:p w14:paraId="6E6C9CC3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public void OnException(ExceptionContext context)</w:t>
      </w:r>
    </w:p>
    <w:p w14:paraId="57C6D6B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{</w:t>
      </w:r>
    </w:p>
    <w:p w14:paraId="0228A160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// Get the exception details</w:t>
      </w:r>
    </w:p>
    <w:p w14:paraId="6BC38064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Exception exception = context.Exception;</w:t>
      </w:r>
    </w:p>
    <w:p w14:paraId="46217617" w14:textId="77777777" w:rsidR="00B1236C" w:rsidRPr="00B1236C" w:rsidRDefault="00B1236C" w:rsidP="00B1236C">
      <w:pPr>
        <w:spacing w:after="0"/>
        <w:rPr>
          <w:lang w:val="en-IN"/>
        </w:rPr>
      </w:pPr>
    </w:p>
    <w:p w14:paraId="0CBC2135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// Write exception details to a file</w:t>
      </w:r>
    </w:p>
    <w:p w14:paraId="2852A15B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string filePath = "ErrorLog.txt";</w:t>
      </w:r>
    </w:p>
    <w:p w14:paraId="0504F542" w14:textId="77777777" w:rsidR="00B1236C" w:rsidRPr="00B1236C" w:rsidRDefault="00B1236C" w:rsidP="00B1236C">
      <w:pPr>
        <w:spacing w:after="0"/>
        <w:rPr>
          <w:lang w:val="en-IN"/>
        </w:rPr>
      </w:pPr>
    </w:p>
    <w:p w14:paraId="2A41863F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File.AppendAllText(</w:t>
      </w:r>
    </w:p>
    <w:p w14:paraId="2EC7EB3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filePath,</w:t>
      </w:r>
    </w:p>
    <w:p w14:paraId="46986085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$"{DateTime.Now}: {exception.Message}{Environment.NewLine}"</w:t>
      </w:r>
    </w:p>
    <w:p w14:paraId="5EBBB49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);</w:t>
      </w:r>
    </w:p>
    <w:p w14:paraId="620C02BC" w14:textId="77777777" w:rsidR="00B1236C" w:rsidRPr="00B1236C" w:rsidRDefault="00B1236C" w:rsidP="00B1236C">
      <w:pPr>
        <w:spacing w:after="0"/>
        <w:rPr>
          <w:lang w:val="en-IN"/>
        </w:rPr>
      </w:pPr>
    </w:p>
    <w:p w14:paraId="01D1C62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// Create custom exception response</w:t>
      </w:r>
    </w:p>
    <w:p w14:paraId="67AAC60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context.Result = new ObjectResult(</w:t>
      </w:r>
    </w:p>
    <w:p w14:paraId="1D7C569D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"An internal server error occurred.")</w:t>
      </w:r>
    </w:p>
    <w:p w14:paraId="46137B82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{</w:t>
      </w:r>
    </w:p>
    <w:p w14:paraId="74760616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    StatusCode = StatusCodes.Status500InternalServerError</w:t>
      </w:r>
    </w:p>
    <w:p w14:paraId="6ED46E5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    };</w:t>
      </w:r>
    </w:p>
    <w:p w14:paraId="669A7658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    }</w:t>
      </w:r>
    </w:p>
    <w:p w14:paraId="4EBAED5A" w14:textId="77777777" w:rsidR="00B1236C" w:rsidRP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 xml:space="preserve">    }</w:t>
      </w:r>
    </w:p>
    <w:p w14:paraId="7430784C" w14:textId="77777777" w:rsidR="00B1236C" w:rsidRDefault="00B1236C" w:rsidP="00B1236C">
      <w:pPr>
        <w:spacing w:after="0"/>
        <w:rPr>
          <w:lang w:val="en-IN"/>
        </w:rPr>
      </w:pPr>
      <w:r w:rsidRPr="00B1236C">
        <w:rPr>
          <w:lang w:val="en-IN"/>
        </w:rPr>
        <w:t>}</w:t>
      </w:r>
    </w:p>
    <w:p w14:paraId="404D3A74" w14:textId="77777777" w:rsidR="004B34F9" w:rsidRDefault="004B34F9" w:rsidP="00B1236C">
      <w:pPr>
        <w:spacing w:after="0"/>
        <w:rPr>
          <w:lang w:val="en-IN"/>
        </w:rPr>
      </w:pPr>
    </w:p>
    <w:p w14:paraId="382DCA50" w14:textId="36E8E472" w:rsidR="004B34F9" w:rsidRDefault="004B34F9" w:rsidP="00B1236C">
      <w:pPr>
        <w:spacing w:after="0"/>
        <w:rPr>
          <w:b/>
          <w:bCs/>
          <w:lang w:val="en-IN"/>
        </w:rPr>
      </w:pPr>
      <w:r w:rsidRPr="004B34F9">
        <w:rPr>
          <w:b/>
          <w:bCs/>
          <w:lang w:val="en-IN"/>
        </w:rPr>
        <w:t>Outputs:</w:t>
      </w:r>
    </w:p>
    <w:p w14:paraId="223564B8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5E4050B1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7DAA55AD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14C4E725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302B1FE0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257E7D94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3EB4B0AA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1A2BD1F4" w14:textId="74C23AB3" w:rsidR="004B34F9" w:rsidRDefault="004B34F9" w:rsidP="00B1236C">
      <w:pPr>
        <w:spacing w:after="0"/>
        <w:rPr>
          <w:b/>
          <w:bCs/>
          <w:lang w:val="en-IN"/>
        </w:rPr>
      </w:pPr>
      <w:r>
        <w:rPr>
          <w:noProof/>
          <w:lang w:val="en-IN"/>
        </w:rPr>
        <w:drawing>
          <wp:inline distT="0" distB="0" distL="0" distR="0" wp14:anchorId="5A52D0FF" wp14:editId="702EE1A5">
            <wp:extent cx="5486400" cy="2971800"/>
            <wp:effectExtent l="19050" t="19050" r="19050" b="19050"/>
            <wp:docPr id="1759578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8068" name="Picture 17595780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11B81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7AD4E430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2BA66608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3BE65B3E" w14:textId="349E76A6" w:rsidR="004B34F9" w:rsidRDefault="004B34F9" w:rsidP="00B1236C">
      <w:pPr>
        <w:spacing w:after="0"/>
        <w:rPr>
          <w:b/>
          <w:bCs/>
          <w:lang w:val="en-IN"/>
        </w:rPr>
      </w:pPr>
      <w:r>
        <w:rPr>
          <w:noProof/>
          <w:lang w:val="en-IN"/>
        </w:rPr>
        <w:drawing>
          <wp:inline distT="0" distB="0" distL="0" distR="0" wp14:anchorId="3E3A9D64" wp14:editId="69B4CC0F">
            <wp:extent cx="5169864" cy="3295650"/>
            <wp:effectExtent l="19050" t="19050" r="12065" b="19050"/>
            <wp:docPr id="912801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1834" name="Picture 9128018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882" cy="3304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FA636A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74F91C52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59C8FF9A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2ABB8D70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11ECBFFC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2994AD3D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65A99211" w14:textId="711E1BAA" w:rsidR="004B34F9" w:rsidRDefault="004B34F9" w:rsidP="00B1236C">
      <w:pPr>
        <w:spacing w:after="0"/>
        <w:rPr>
          <w:b/>
          <w:bCs/>
          <w:lang w:val="en-IN"/>
        </w:rPr>
      </w:pPr>
      <w:r>
        <w:rPr>
          <w:noProof/>
          <w:lang w:val="en-IN"/>
        </w:rPr>
        <w:drawing>
          <wp:inline distT="0" distB="0" distL="0" distR="0" wp14:anchorId="2B18418B" wp14:editId="0FBD41FF">
            <wp:extent cx="5486400" cy="3611880"/>
            <wp:effectExtent l="0" t="0" r="0" b="7620"/>
            <wp:docPr id="1989465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5657" name="Picture 19894656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7EAD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793C7849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5A511833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2D429EB5" w14:textId="5F5024A9" w:rsidR="004B34F9" w:rsidRDefault="004B34F9" w:rsidP="00B1236C">
      <w:pPr>
        <w:spacing w:after="0"/>
        <w:rPr>
          <w:b/>
          <w:bCs/>
          <w:lang w:val="en-IN"/>
        </w:rPr>
      </w:pPr>
      <w:r>
        <w:rPr>
          <w:noProof/>
          <w:lang w:val="en-IN"/>
        </w:rPr>
        <w:drawing>
          <wp:inline distT="0" distB="0" distL="0" distR="0" wp14:anchorId="209B5671" wp14:editId="024FE7E0">
            <wp:extent cx="4931518" cy="2708910"/>
            <wp:effectExtent l="19050" t="19050" r="21590" b="15240"/>
            <wp:docPr id="35958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8749" name="Picture 359587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26" cy="2710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BD677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5D50C3B9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64F4A6DE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12E42776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56F376C2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44082467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6F7946AA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75023164" w14:textId="7FF15ABC" w:rsidR="004B34F9" w:rsidRDefault="004B34F9" w:rsidP="00B1236C">
      <w:pPr>
        <w:spacing w:after="0"/>
        <w:rPr>
          <w:b/>
          <w:bCs/>
          <w:lang w:val="en-IN"/>
        </w:rPr>
      </w:pPr>
      <w:r>
        <w:rPr>
          <w:noProof/>
          <w:lang w:val="en-IN"/>
        </w:rPr>
        <w:drawing>
          <wp:inline distT="0" distB="0" distL="0" distR="0" wp14:anchorId="6932CBEA" wp14:editId="5CC5C651">
            <wp:extent cx="4953000" cy="2560320"/>
            <wp:effectExtent l="0" t="0" r="0" b="0"/>
            <wp:docPr id="1967158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8973" name="Picture 19671589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57" cy="25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0216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20148718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6D8C59C3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44A85A6B" w14:textId="6FABAFBB" w:rsidR="004B34F9" w:rsidRDefault="004B34F9" w:rsidP="00B1236C">
      <w:pPr>
        <w:spacing w:after="0"/>
        <w:rPr>
          <w:b/>
          <w:bCs/>
          <w:lang w:val="en-IN"/>
        </w:rPr>
      </w:pPr>
    </w:p>
    <w:p w14:paraId="15154FD6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5A05866A" w14:textId="75B7BED5" w:rsidR="004B34F9" w:rsidRDefault="004B34F9" w:rsidP="00B1236C">
      <w:pPr>
        <w:spacing w:after="0"/>
        <w:rPr>
          <w:b/>
          <w:bCs/>
          <w:lang w:val="en-IN"/>
        </w:rPr>
      </w:pPr>
    </w:p>
    <w:p w14:paraId="77E70546" w14:textId="0B5E0FA6" w:rsidR="004B34F9" w:rsidRDefault="004B34F9" w:rsidP="00B1236C">
      <w:pPr>
        <w:spacing w:after="0"/>
        <w:rPr>
          <w:b/>
          <w:bCs/>
          <w:lang w:val="en-IN"/>
        </w:rPr>
      </w:pPr>
    </w:p>
    <w:p w14:paraId="731142D0" w14:textId="66D567CA" w:rsidR="004B34F9" w:rsidRDefault="004B34F9" w:rsidP="00B1236C">
      <w:pPr>
        <w:spacing w:after="0"/>
        <w:rPr>
          <w:b/>
          <w:bCs/>
          <w:lang w:val="en-IN"/>
        </w:rPr>
      </w:pPr>
    </w:p>
    <w:p w14:paraId="5DDE765D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6AF6DA58" w14:textId="77777777" w:rsidR="004B34F9" w:rsidRDefault="004B34F9" w:rsidP="00B1236C">
      <w:pPr>
        <w:spacing w:after="0"/>
        <w:rPr>
          <w:b/>
          <w:bCs/>
          <w:lang w:val="en-IN"/>
        </w:rPr>
      </w:pPr>
    </w:p>
    <w:p w14:paraId="33C56E69" w14:textId="339DCD9D" w:rsidR="004B34F9" w:rsidRPr="004B34F9" w:rsidRDefault="004B34F9" w:rsidP="00B1236C">
      <w:pPr>
        <w:spacing w:after="0"/>
        <w:rPr>
          <w:b/>
          <w:bCs/>
          <w:lang w:val="en-IN"/>
        </w:rPr>
      </w:pPr>
    </w:p>
    <w:p w14:paraId="4A3781CC" w14:textId="6A7637CF" w:rsidR="004B34F9" w:rsidRDefault="004B34F9" w:rsidP="00B1236C">
      <w:pPr>
        <w:spacing w:after="0"/>
        <w:rPr>
          <w:lang w:val="en-IN"/>
        </w:rPr>
      </w:pPr>
    </w:p>
    <w:p w14:paraId="6C67EFE7" w14:textId="77777777" w:rsidR="004B34F9" w:rsidRDefault="004B34F9" w:rsidP="00B1236C">
      <w:pPr>
        <w:spacing w:after="0"/>
        <w:rPr>
          <w:lang w:val="en-IN"/>
        </w:rPr>
      </w:pPr>
    </w:p>
    <w:p w14:paraId="0848E1AD" w14:textId="3F69AFB2" w:rsidR="004B34F9" w:rsidRDefault="004B34F9" w:rsidP="00B1236C">
      <w:pPr>
        <w:spacing w:after="0"/>
        <w:rPr>
          <w:lang w:val="en-IN"/>
        </w:rPr>
      </w:pPr>
    </w:p>
    <w:p w14:paraId="1141A3EC" w14:textId="636D3C00" w:rsidR="004B34F9" w:rsidRDefault="004B34F9" w:rsidP="00B1236C">
      <w:pPr>
        <w:spacing w:after="0"/>
        <w:rPr>
          <w:lang w:val="en-IN"/>
        </w:rPr>
      </w:pPr>
    </w:p>
    <w:p w14:paraId="10575E03" w14:textId="65D483C4" w:rsidR="004B34F9" w:rsidRPr="00B1236C" w:rsidRDefault="004B34F9" w:rsidP="00B1236C">
      <w:pPr>
        <w:spacing w:after="0"/>
        <w:rPr>
          <w:lang w:val="en-IN"/>
        </w:rPr>
      </w:pPr>
    </w:p>
    <w:p w14:paraId="329DEF93" w14:textId="0283FD50" w:rsidR="00B1236C" w:rsidRPr="00B1236C" w:rsidRDefault="00B1236C" w:rsidP="00B1236C">
      <w:pPr>
        <w:spacing w:after="0"/>
        <w:rPr>
          <w:lang w:val="en-IN"/>
        </w:rPr>
      </w:pPr>
    </w:p>
    <w:p w14:paraId="557C2DD4" w14:textId="28F8A09A" w:rsidR="00B1236C" w:rsidRDefault="00B1236C" w:rsidP="00B1236C"/>
    <w:sectPr w:rsidR="00B1236C" w:rsidSect="00CC7AE8">
      <w:pgSz w:w="12240" w:h="15840"/>
      <w:pgMar w:top="1440" w:right="1800" w:bottom="1440" w:left="180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285ED" w14:textId="77777777" w:rsidR="00FD3B9A" w:rsidRDefault="00FD3B9A" w:rsidP="004B34F9">
      <w:pPr>
        <w:spacing w:after="0" w:line="240" w:lineRule="auto"/>
      </w:pPr>
      <w:r>
        <w:separator/>
      </w:r>
    </w:p>
  </w:endnote>
  <w:endnote w:type="continuationSeparator" w:id="0">
    <w:p w14:paraId="732489AA" w14:textId="77777777" w:rsidR="00FD3B9A" w:rsidRDefault="00FD3B9A" w:rsidP="004B3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5F9F3" w14:textId="77777777" w:rsidR="00FD3B9A" w:rsidRDefault="00FD3B9A" w:rsidP="004B34F9">
      <w:pPr>
        <w:spacing w:after="0" w:line="240" w:lineRule="auto"/>
      </w:pPr>
      <w:r>
        <w:separator/>
      </w:r>
    </w:p>
  </w:footnote>
  <w:footnote w:type="continuationSeparator" w:id="0">
    <w:p w14:paraId="0D5371DC" w14:textId="77777777" w:rsidR="00FD3B9A" w:rsidRDefault="00FD3B9A" w:rsidP="004B3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D86B03"/>
    <w:multiLevelType w:val="hybridMultilevel"/>
    <w:tmpl w:val="6008AB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625427">
    <w:abstractNumId w:val="8"/>
  </w:num>
  <w:num w:numId="2" w16cid:durableId="1877498941">
    <w:abstractNumId w:val="6"/>
  </w:num>
  <w:num w:numId="3" w16cid:durableId="1287076648">
    <w:abstractNumId w:val="5"/>
  </w:num>
  <w:num w:numId="4" w16cid:durableId="78868335">
    <w:abstractNumId w:val="4"/>
  </w:num>
  <w:num w:numId="5" w16cid:durableId="695892471">
    <w:abstractNumId w:val="7"/>
  </w:num>
  <w:num w:numId="6" w16cid:durableId="197471958">
    <w:abstractNumId w:val="3"/>
  </w:num>
  <w:num w:numId="7" w16cid:durableId="475605282">
    <w:abstractNumId w:val="2"/>
  </w:num>
  <w:num w:numId="8" w16cid:durableId="1961953539">
    <w:abstractNumId w:val="1"/>
  </w:num>
  <w:num w:numId="9" w16cid:durableId="102071388">
    <w:abstractNumId w:val="0"/>
  </w:num>
  <w:num w:numId="10" w16cid:durableId="996029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A3D"/>
    <w:rsid w:val="0015074B"/>
    <w:rsid w:val="001A0B55"/>
    <w:rsid w:val="0029639D"/>
    <w:rsid w:val="00326F90"/>
    <w:rsid w:val="004B34F9"/>
    <w:rsid w:val="00AA1D8D"/>
    <w:rsid w:val="00B1236C"/>
    <w:rsid w:val="00B47730"/>
    <w:rsid w:val="00CB0664"/>
    <w:rsid w:val="00CC7AE8"/>
    <w:rsid w:val="00FC1786"/>
    <w:rsid w:val="00FC693F"/>
    <w:rsid w:val="00FD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F63AA"/>
  <w14:defaultImageDpi w14:val="300"/>
  <w15:docId w15:val="{D5BA0E29-F6A5-497C-91CB-3255E05F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3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3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Jayalakshmi Kandukuri</cp:lastModifiedBy>
  <cp:revision>2</cp:revision>
  <dcterms:created xsi:type="dcterms:W3CDTF">2026-07-16T14:22:00Z</dcterms:created>
  <dcterms:modified xsi:type="dcterms:W3CDTF">2026-07-16T14:22:00Z</dcterms:modified>
  <cp:category/>
</cp:coreProperties>
</file>